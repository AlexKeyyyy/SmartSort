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SmartSort: Подробный гид к защите на «5»</w:t>
      </w:r>
    </w:p>
    <w:p>
      <w:r>
        <w:t>Для команды: Алексей Коба, Светлана Вдовина, Артём Месропян</w:t>
      </w:r>
    </w:p>
    <w:p>
      <w:r>
        <w:t>Дата: 8 апреля 2026</w:t>
      </w:r>
    </w:p>
    <w:p>
      <w:pPr>
        <w:pStyle w:val="Heading1"/>
      </w:pPr>
      <w:r>
        <w:t>1. Стратегия защиты</w:t>
      </w:r>
    </w:p>
    <w:p>
      <w:r>
        <w:t>Цель защиты — показать не только рабочее приложение, но и понимание ML-части.</w:t>
      </w:r>
    </w:p>
    <w:p>
      <w:pPr>
        <w:pStyle w:val="ListBullet"/>
      </w:pPr>
      <w:r>
        <w:t>Каждый участник объясняет свою область технически и уверенно.</w:t>
      </w:r>
    </w:p>
    <w:p>
      <w:pPr>
        <w:pStyle w:val="ListBullet"/>
      </w:pPr>
      <w:r>
        <w:t>В ответах использовать термины: признаки, модель, валидация, метрики, ошибки, обобщающая способность.</w:t>
      </w:r>
    </w:p>
    <w:p>
      <w:pPr>
        <w:pStyle w:val="ListBullet"/>
      </w:pPr>
      <w:r>
        <w:t>Обязательно связать теорию с конкретным кодом и артефактами проекта.</w:t>
      </w:r>
    </w:p>
    <w:p>
      <w:pPr>
        <w:pStyle w:val="Heading1"/>
      </w:pPr>
      <w:r>
        <w:t>2. Что должен знать каждый (база)</w:t>
      </w:r>
    </w:p>
    <w:p>
      <w:pPr>
        <w:pStyle w:val="ListBullet"/>
      </w:pPr>
      <w:r>
        <w:t>TF-IDF: статистическое взвешивание токенов (важность слова в документе относительно корпуса).</w:t>
      </w:r>
    </w:p>
    <w:p>
      <w:pPr>
        <w:pStyle w:val="ListBullet"/>
      </w:pPr>
      <w:r>
        <w:t>n-граммы: последовательности из n символов/слов для устойчивых текстовых признаков.</w:t>
      </w:r>
    </w:p>
    <w:p>
      <w:pPr>
        <w:pStyle w:val="ListBullet"/>
      </w:pPr>
      <w:r>
        <w:t>MLP: многослойный персептрон (полносвязная нейросеть).</w:t>
      </w:r>
    </w:p>
    <w:p>
      <w:pPr>
        <w:pStyle w:val="ListBullet"/>
      </w:pPr>
      <w:r>
        <w:t>Backpropagation: вычисление градиентов и обновление весов по функции потерь.</w:t>
      </w:r>
    </w:p>
    <w:p>
      <w:pPr>
        <w:pStyle w:val="ListBullet"/>
      </w:pPr>
      <w:r>
        <w:t>Early stopping: ранняя остановка для снижения переобучения.</w:t>
      </w:r>
    </w:p>
    <w:p>
      <w:pPr>
        <w:pStyle w:val="ListBullet"/>
      </w:pPr>
      <w:r>
        <w:t>Train/Validation split: раздельная оценка обобщающей способности.</w:t>
      </w:r>
    </w:p>
    <w:p>
      <w:pPr>
        <w:pStyle w:val="ListBullet"/>
      </w:pPr>
      <w:r>
        <w:t>Precision/Recall/F1: метрики точности и полноты по классам.</w:t>
      </w:r>
    </w:p>
    <w:p>
      <w:pPr>
        <w:pStyle w:val="ListBullet"/>
      </w:pPr>
      <w:r>
        <w:t>Confusion matrix: анализ, какие классы путаются.</w:t>
      </w:r>
    </w:p>
    <w:p>
      <w:pPr>
        <w:pStyle w:val="ListBullet"/>
      </w:pPr>
      <w:r>
        <w:t>Confidence threshold: порог уверенности для безопасных решений.</w:t>
      </w:r>
    </w:p>
    <w:p>
      <w:pPr>
        <w:pStyle w:val="Heading1"/>
      </w:pPr>
      <w:r>
        <w:t>3. Персональная подготовка: Алексей</w:t>
      </w:r>
    </w:p>
    <w:p>
      <w:r>
        <w:t>Зона: интеграция, релиз, end-to-end.</w:t>
      </w:r>
    </w:p>
    <w:p>
      <w:pPr>
        <w:pStyle w:val="ListBullet"/>
      </w:pPr>
      <w:r>
        <w:t>Объяснить архитектуру 3-х уровней и поток данных от watcher до SQLite.</w:t>
      </w:r>
    </w:p>
    <w:p>
      <w:pPr>
        <w:pStyle w:val="ListBullet"/>
      </w:pPr>
      <w:r>
        <w:t>Показать воспроизводимость: единые команды train/evaluate/smoke.</w:t>
      </w:r>
    </w:p>
    <w:p>
      <w:pPr>
        <w:pStyle w:val="ListBullet"/>
      </w:pPr>
      <w:r>
        <w:t>Подчеркнуть инженерную зрелость: логирование, undo, проверка устойчивости.</w:t>
      </w:r>
    </w:p>
    <w:p>
      <w:r>
        <w:t>Типовые вопросы:</w:t>
      </w:r>
    </w:p>
    <w:p>
      <w:r>
        <w:t>В: Почему это система, а не набор скриптов?</w:t>
      </w:r>
    </w:p>
    <w:p>
      <w:r>
        <w:t>О: Есть модульная архитектура, runtime-обработка событий, хранилище состояния, UI и quality-gate.</w:t>
      </w:r>
    </w:p>
    <w:p>
      <w:pPr>
        <w:pStyle w:val="Heading1"/>
      </w:pPr>
      <w:r>
        <w:t>4. Персональная подготовка: Светлана</w:t>
      </w:r>
    </w:p>
    <w:p>
      <w:r>
        <w:t>Зона: UI/UX и пользовательский сценарий.</w:t>
      </w:r>
    </w:p>
    <w:p>
      <w:pPr>
        <w:pStyle w:val="ListBullet"/>
      </w:pPr>
      <w:r>
        <w:t>Показать логику Dashboard/Watcher/Log/Settings.</w:t>
      </w:r>
    </w:p>
    <w:p>
      <w:pPr>
        <w:pStyle w:val="ListBullet"/>
      </w:pPr>
      <w:r>
        <w:t>Пояснить Start/Stop, Apply all, Undo и визуализацию confidence.</w:t>
      </w:r>
    </w:p>
    <w:p>
      <w:pPr>
        <w:pStyle w:val="ListBullet"/>
      </w:pPr>
      <w:r>
        <w:t>Обосновать UX-решения: статусы, сообщения ошибок, управляемость процесса.</w:t>
      </w:r>
    </w:p>
    <w:p>
      <w:r>
        <w:t>Типовые вопросы:</w:t>
      </w:r>
    </w:p>
    <w:p>
      <w:r>
        <w:t>В: Зачем UI в ML-проекте?</w:t>
      </w:r>
    </w:p>
    <w:p>
      <w:r>
        <w:t>О: Для интерпретируемости и контролируемости решений модели пользователем.</w:t>
      </w:r>
    </w:p>
    <w:p>
      <w:pPr>
        <w:pStyle w:val="Heading1"/>
      </w:pPr>
      <w:r>
        <w:t>5. Персональная подготовка: Артём</w:t>
      </w:r>
    </w:p>
    <w:p>
      <w:r>
        <w:t>Зона: ML-ядро, метрики, анализ ошибок.</w:t>
      </w:r>
    </w:p>
    <w:p>
      <w:pPr>
        <w:pStyle w:val="ListBullet"/>
      </w:pPr>
      <w:r>
        <w:t>Объяснить формирование датасета и баланс классов.</w:t>
      </w:r>
    </w:p>
    <w:p>
      <w:pPr>
        <w:pStyle w:val="ListBullet"/>
      </w:pPr>
      <w:r>
        <w:t>Обосновать выбор MLP + TF-IDF признаков имени и контента.</w:t>
      </w:r>
    </w:p>
    <w:p>
      <w:pPr>
        <w:pStyle w:val="ListBullet"/>
      </w:pPr>
      <w:r>
        <w:t>Показать interpretation метрик и матрицы ошибок.</w:t>
      </w:r>
    </w:p>
    <w:p>
      <w:pPr>
        <w:pStyle w:val="ListBullet"/>
      </w:pPr>
      <w:r>
        <w:t>Пояснить роль threshold и класса Other.</w:t>
      </w:r>
    </w:p>
    <w:p>
      <w:r>
        <w:t>Типовые вопросы:</w:t>
      </w:r>
    </w:p>
    <w:p>
      <w:r>
        <w:t>В: Как боретесь с переобучением?</w:t>
      </w:r>
    </w:p>
    <w:p>
      <w:r>
        <w:t>О: Early stopping, валидация, анализ ошибок, контроль метрик по классам.</w:t>
      </w:r>
    </w:p>
    <w:p>
      <w:pPr>
        <w:pStyle w:val="Heading1"/>
      </w:pPr>
      <w:r>
        <w:t>6. Сложные вопросы преподавателя</w:t>
      </w:r>
    </w:p>
    <w:p>
      <w:pPr>
        <w:pStyle w:val="ListBullet"/>
      </w:pPr>
      <w:r>
        <w:t>В: Почему это задача классификации?</w:t>
      </w:r>
    </w:p>
    <w:p>
      <w:r>
        <w:t>О: Есть фиксированный набор категорий, предсказывается один класс на файл.</w:t>
      </w:r>
    </w:p>
    <w:p>
      <w:pPr>
        <w:pStyle w:val="ListBullet"/>
      </w:pPr>
      <w:r>
        <w:t>В: Почему не трансформер?</w:t>
      </w:r>
    </w:p>
    <w:p>
      <w:r>
        <w:t>О: Для курсовой важны воспроизводимость, скорость и простота развертывания; текущий подход даёт высокое качество.</w:t>
      </w:r>
    </w:p>
    <w:p>
      <w:pPr>
        <w:pStyle w:val="ListBullet"/>
      </w:pPr>
      <w:r>
        <w:t>В: Что показывает confusion matrix?</w:t>
      </w:r>
    </w:p>
    <w:p>
      <w:r>
        <w:t>О: Пары классов с ошибками и направления улучшения данных/признаков.</w:t>
      </w:r>
    </w:p>
    <w:p>
      <w:pPr>
        <w:pStyle w:val="ListBullet"/>
      </w:pPr>
      <w:r>
        <w:t>В: Зачем класс Other?</w:t>
      </w:r>
    </w:p>
    <w:p>
      <w:r>
        <w:t>О: Безопасная обработка неоднозначных файлов при низкой уверенности модели.</w:t>
      </w:r>
    </w:p>
    <w:p>
      <w:pPr>
        <w:pStyle w:val="Heading1"/>
      </w:pPr>
      <w:r>
        <w:t>7. Репетиция (15 минут)</w:t>
      </w:r>
    </w:p>
    <w:p>
      <w:pPr>
        <w:pStyle w:val="ListNumber"/>
      </w:pPr>
      <w:r>
        <w:t>2 мин — Алексей: цель и архитектура.</w:t>
      </w:r>
    </w:p>
    <w:p>
      <w:pPr>
        <w:pStyle w:val="ListNumber"/>
      </w:pPr>
      <w:r>
        <w:t>5 мин — Светлана: live demo интерфейса.</w:t>
      </w:r>
    </w:p>
    <w:p>
      <w:pPr>
        <w:pStyle w:val="ListNumber"/>
      </w:pPr>
      <w:r>
        <w:t>5 мин — Артём: метрики, ошибки, ML-обоснование.</w:t>
      </w:r>
    </w:p>
    <w:p>
      <w:pPr>
        <w:pStyle w:val="ListNumber"/>
      </w:pPr>
      <w:r>
        <w:t>3 мин — Q&amp;A.</w:t>
      </w:r>
    </w:p>
    <w:p>
      <w:pPr>
        <w:pStyle w:val="Heading1"/>
      </w:pPr>
      <w:r>
        <w:t>8. Чек-лист перед защитой</w:t>
      </w:r>
    </w:p>
    <w:p>
      <w:pPr>
        <w:pStyle w:val="ListBullet"/>
      </w:pPr>
      <w:r>
        <w:t>Открыты summary.json, classification_report.txt, confusion_matrix.csv.</w:t>
      </w:r>
    </w:p>
    <w:p>
      <w:pPr>
        <w:pStyle w:val="ListBullet"/>
      </w:pPr>
      <w:r>
        <w:t>Готов demo_pack на 8 категорий.</w:t>
      </w:r>
    </w:p>
    <w:p>
      <w:pPr>
        <w:pStyle w:val="ListBullet"/>
      </w:pPr>
      <w:r>
        <w:t>Каждый знает свои тезисы и ответы на 3-5 сложных вопросов.</w:t>
      </w:r>
    </w:p>
    <w:p>
      <w:pPr>
        <w:pStyle w:val="ListBullet"/>
      </w:pPr>
      <w:r>
        <w:t>Команда использует корректную ML-терминологию.</w:t>
      </w:r>
    </w:p>
    <w:p>
      <w:r>
        <w:t>Итог: вы показываете и инженерный результат, и полноценное понимание нейросетевых техник.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